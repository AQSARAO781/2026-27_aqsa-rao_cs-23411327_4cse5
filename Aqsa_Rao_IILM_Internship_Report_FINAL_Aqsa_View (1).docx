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6C29" w14:textId="77777777" w:rsidR="004C0FF8" w:rsidRDefault="00000000" w:rsidP="008509E2">
      <w:pPr>
        <w:spacing w:before="700"/>
        <w:jc w:val="center"/>
      </w:pPr>
      <w:r>
        <w:rPr>
          <w:sz w:val="28"/>
        </w:rPr>
        <w:t>Report</w:t>
      </w:r>
      <w:r w:rsidR="008509E2">
        <w:t xml:space="preserve"> </w:t>
      </w:r>
      <w:r>
        <w:rPr>
          <w:sz w:val="28"/>
        </w:rPr>
        <w:t>Of</w:t>
      </w:r>
    </w:p>
    <w:p w14:paraId="7DAB1664" w14:textId="77777777" w:rsidR="004C0FF8" w:rsidRDefault="00000000" w:rsidP="008509E2">
      <w:pPr>
        <w:jc w:val="center"/>
      </w:pPr>
      <w:r>
        <w:rPr>
          <w:b/>
          <w:sz w:val="32"/>
        </w:rPr>
        <w:t>WEB DEVELOPMENT &amp; DIGITAL MARKETIN</w:t>
      </w:r>
      <w:r w:rsidR="008509E2">
        <w:rPr>
          <w:b/>
          <w:sz w:val="32"/>
        </w:rPr>
        <w:t>G</w:t>
      </w:r>
    </w:p>
    <w:p w14:paraId="2786EEB2" w14:textId="77777777" w:rsidR="004C0FF8" w:rsidRDefault="004C0FF8"/>
    <w:p w14:paraId="7E7FD995" w14:textId="77777777" w:rsidR="004C0FF8" w:rsidRPr="008509E2" w:rsidRDefault="00000000">
      <w:pPr>
        <w:jc w:val="center"/>
        <w:rPr>
          <w:sz w:val="28"/>
          <w:szCs w:val="28"/>
        </w:rPr>
      </w:pPr>
      <w:r w:rsidRPr="008509E2">
        <w:rPr>
          <w:sz w:val="28"/>
          <w:szCs w:val="28"/>
        </w:rPr>
        <w:t>Submitted</w:t>
      </w:r>
      <w:r w:rsidR="008509E2" w:rsidRPr="008509E2">
        <w:rPr>
          <w:sz w:val="28"/>
          <w:szCs w:val="28"/>
        </w:rPr>
        <w:t xml:space="preserve"> </w:t>
      </w:r>
      <w:r w:rsidRPr="008509E2">
        <w:rPr>
          <w:sz w:val="28"/>
          <w:szCs w:val="28"/>
        </w:rPr>
        <w:t>To</w:t>
      </w:r>
    </w:p>
    <w:p w14:paraId="09CB2ECE" w14:textId="77777777" w:rsidR="004C0FF8" w:rsidRPr="008509E2" w:rsidRDefault="00000000">
      <w:pPr>
        <w:jc w:val="center"/>
        <w:rPr>
          <w:b/>
          <w:bCs/>
          <w:sz w:val="36"/>
          <w:szCs w:val="36"/>
        </w:rPr>
      </w:pPr>
      <w:r w:rsidRPr="008509E2">
        <w:rPr>
          <w:b/>
          <w:bCs/>
          <w:sz w:val="36"/>
          <w:szCs w:val="36"/>
        </w:rPr>
        <w:t>School of Computer Science and Engineering</w:t>
      </w:r>
    </w:p>
    <w:p w14:paraId="52CF4A1C" w14:textId="77777777" w:rsidR="004C0FF8" w:rsidRDefault="00000000">
      <w:pPr>
        <w:jc w:val="center"/>
      </w:pPr>
      <w:r>
        <w:t>IILM University, Greater Noida, U.P.</w:t>
      </w:r>
    </w:p>
    <w:p w14:paraId="755AF3A1" w14:textId="77777777" w:rsidR="004C0FF8" w:rsidRDefault="00000000">
      <w:pPr>
        <w:jc w:val="center"/>
      </w:pPr>
      <w:r>
        <w:t>In partial fulfilment of the requirement of degree of</w:t>
      </w:r>
    </w:p>
    <w:p w14:paraId="3D415110" w14:textId="77777777" w:rsidR="004C0FF8" w:rsidRDefault="00000000">
      <w:pPr>
        <w:jc w:val="center"/>
      </w:pPr>
      <w:r>
        <w:t>B.Tech CSE</w:t>
      </w:r>
    </w:p>
    <w:p w14:paraId="0DCFAA1B" w14:textId="77777777" w:rsidR="004C0FF8" w:rsidRDefault="00000000">
      <w:pPr>
        <w:jc w:val="center"/>
      </w:pPr>
      <w:r>
        <w:rPr>
          <w:noProof/>
        </w:rPr>
        <w:drawing>
          <wp:inline distT="0" distB="0" distL="0" distR="0" wp14:anchorId="7DDAD064" wp14:editId="4E798988">
            <wp:extent cx="1234440" cy="1315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1234440" cy="1315901"/>
                    </a:xfrm>
                    <a:prstGeom prst="rect">
                      <a:avLst/>
                    </a:prstGeom>
                  </pic:spPr>
                </pic:pic>
              </a:graphicData>
            </a:graphic>
          </wp:inline>
        </w:drawing>
      </w:r>
    </w:p>
    <w:p w14:paraId="72BD98BC" w14:textId="77777777" w:rsidR="004C0FF8" w:rsidRDefault="004C0FF8"/>
    <w:p w14:paraId="6E9956B6" w14:textId="77777777" w:rsidR="004C0FF8" w:rsidRDefault="004C0FF8"/>
    <w:p w14:paraId="0BA06C0C" w14:textId="77777777" w:rsidR="004C0FF8" w:rsidRDefault="00000000">
      <w:pPr>
        <w:jc w:val="center"/>
      </w:pPr>
      <w:r>
        <w:t>By</w:t>
      </w:r>
    </w:p>
    <w:p w14:paraId="245DB970" w14:textId="77777777" w:rsidR="004C0FF8" w:rsidRDefault="008509E2" w:rsidP="008509E2">
      <w:r>
        <w:tab/>
      </w:r>
      <w:r>
        <w:tab/>
        <w:t>Roll Number of Student: __________________________</w:t>
      </w:r>
    </w:p>
    <w:p w14:paraId="3A9FD68E" w14:textId="77777777" w:rsidR="004C0FF8" w:rsidRDefault="008509E2" w:rsidP="008509E2">
      <w:r>
        <w:tab/>
      </w:r>
      <w:r>
        <w:tab/>
        <w:t>Name of Student: AQSA RAO</w:t>
      </w:r>
    </w:p>
    <w:p w14:paraId="20F6C966" w14:textId="77777777" w:rsidR="004C0FF8" w:rsidRDefault="008509E2" w:rsidP="008509E2">
      <w:r>
        <w:tab/>
      </w:r>
      <w:r>
        <w:tab/>
        <w:t>Batch: 2026-27</w:t>
      </w:r>
    </w:p>
    <w:p w14:paraId="3699104B" w14:textId="77777777" w:rsidR="008509E2" w:rsidRDefault="008509E2" w:rsidP="008509E2">
      <w:pPr>
        <w:jc w:val="center"/>
      </w:pPr>
    </w:p>
    <w:p w14:paraId="2912D69A" w14:textId="77777777" w:rsidR="008509E2" w:rsidRDefault="008509E2">
      <w:pPr>
        <w:keepNext/>
        <w:spacing w:before="120" w:after="120"/>
      </w:pPr>
    </w:p>
    <w:p w14:paraId="52BFA51D" w14:textId="77777777" w:rsidR="004C0FF8" w:rsidRDefault="00000000">
      <w:pPr>
        <w:keepNext/>
        <w:spacing w:before="120" w:after="120"/>
      </w:pPr>
      <w:r>
        <w:rPr>
          <w:b/>
          <w:sz w:val="28"/>
        </w:rPr>
        <w:t>1. CANDIDATE’S DECLARATION</w:t>
      </w:r>
    </w:p>
    <w:p w14:paraId="1D2E3B34" w14:textId="77777777" w:rsidR="004C0FF8" w:rsidRDefault="00000000">
      <w:pPr>
        <w:spacing w:after="120"/>
        <w:ind w:firstLine="432"/>
        <w:jc w:val="both"/>
      </w:pPr>
      <w:r>
        <w:t>I, AQSA RAO, hereby declare that the internship report titled “Web Development &amp; Digital Marketing Internship at CollegeDisha Pvt. Ltd.” has been prepared by me to fulfil the requirement for the award of the degree of Bachelor of Technology in Computer Science and Engineering at IILM University, Greater Noida. The report presents my internship learning, professional exposure, work methodology and the academic understanding developed during the internship period.</w:t>
      </w:r>
    </w:p>
    <w:p w14:paraId="11A2026D" w14:textId="77777777" w:rsidR="004C0FF8" w:rsidRDefault="00000000">
      <w:pPr>
        <w:spacing w:after="120"/>
        <w:ind w:firstLine="432"/>
        <w:jc w:val="both"/>
      </w:pPr>
      <w:r>
        <w:t>I further declare that the information presented in this report is prepared for academic purposes and that references used in preparing the report have been acknowledged wherever applicable. I have not knowingly submitted this report to any other institute for the same degree or diploma requirement.</w:t>
      </w:r>
    </w:p>
    <w:p w14:paraId="0F43BC7C" w14:textId="77777777" w:rsidR="004C0FF8" w:rsidRDefault="00000000">
      <w:pPr>
        <w:spacing w:after="120"/>
        <w:ind w:firstLine="432"/>
        <w:jc w:val="both"/>
      </w:pPr>
      <w:r>
        <w:t>Where project screenshots, company documents, work samples or communication records are attached, they should be genuine materials relating to the internship and should be included only to the extent permitted by the organization. I understand that I am responsible for ensuring that the submitted report does not violate copyright, confidentiality or other applicable requirements.</w:t>
      </w:r>
    </w:p>
    <w:p w14:paraId="34A28CF5" w14:textId="77777777" w:rsidR="004C0FF8" w:rsidRDefault="00000000">
      <w:r>
        <w:br/>
      </w:r>
      <w:r>
        <w:br/>
        <w:t>Signature: ______________________________</w:t>
      </w:r>
    </w:p>
    <w:p w14:paraId="5B06576A" w14:textId="77777777" w:rsidR="004C0FF8" w:rsidRDefault="00000000">
      <w:r>
        <w:t>Student Name: AQSA RAO</w:t>
      </w:r>
    </w:p>
    <w:p w14:paraId="1D545121" w14:textId="77777777" w:rsidR="004C0FF8" w:rsidRDefault="00000000">
      <w:r>
        <w:t>Roll No.: _______________________________</w:t>
      </w:r>
    </w:p>
    <w:p w14:paraId="46B92DBD" w14:textId="77777777" w:rsidR="004C0FF8" w:rsidRDefault="004C0FF8">
      <w:pPr>
        <w:sectPr w:rsidR="004C0FF8" w:rsidSect="00034616">
          <w:footerReference w:type="default" r:id="rId9"/>
          <w:pgSz w:w="11909" w:h="16834"/>
          <w:pgMar w:top="1080" w:right="1440" w:bottom="1440" w:left="2160" w:header="720" w:footer="720" w:gutter="0"/>
          <w:cols w:space="720"/>
          <w:docGrid w:linePitch="360"/>
        </w:sectPr>
      </w:pPr>
    </w:p>
    <w:p w14:paraId="491C81D4" w14:textId="77777777" w:rsidR="004C0FF8" w:rsidRDefault="00000000">
      <w:pPr>
        <w:keepNext/>
        <w:spacing w:before="120" w:after="120"/>
      </w:pPr>
      <w:r>
        <w:rPr>
          <w:b/>
          <w:sz w:val="28"/>
        </w:rPr>
        <w:lastRenderedPageBreak/>
        <w:t>2. ACKNOWLEDGEMENT</w:t>
      </w:r>
    </w:p>
    <w:p w14:paraId="65AD7782" w14:textId="77777777" w:rsidR="004C0FF8" w:rsidRDefault="00000000">
      <w:pPr>
        <w:spacing w:after="120"/>
        <w:ind w:firstLine="432"/>
        <w:jc w:val="both"/>
      </w:pPr>
      <w:r>
        <w:t>I would like to express my sincere gratitude to CollegeDisha Pvt. Ltd. for providing me with the opportunity to undertake a summer internship in the field of Web Development &amp; Digital Marketing. The internship gave me an opportunity to understand how technical and digital activities are carried out in a professional environment and how academic learning can be connected with practical work.</w:t>
      </w:r>
    </w:p>
    <w:p w14:paraId="4ACE99BB" w14:textId="77777777" w:rsidR="004C0FF8" w:rsidRDefault="00000000">
      <w:pPr>
        <w:spacing w:after="120"/>
        <w:ind w:firstLine="432"/>
        <w:jc w:val="both"/>
      </w:pPr>
      <w:r>
        <w:t>I am thankful to the management and the HR team for providing the internship opportunity and for establishing a professional framework in which I could learn about workplace expectations, communication, reporting and responsibility. I am also grateful to the respective team members and team leader for their guidance and support during the internship.</w:t>
      </w:r>
    </w:p>
    <w:p w14:paraId="72EC7D29" w14:textId="77777777" w:rsidR="004C0FF8" w:rsidRDefault="00000000">
      <w:pPr>
        <w:spacing w:after="120"/>
        <w:ind w:firstLine="432"/>
        <w:jc w:val="both"/>
      </w:pPr>
      <w:r>
        <w:t>I express my sincere gratitude to the faculty members and academic team of IILM University, Greater Noida, for their guidance and encouragement in completing this internship report. Their academic support helped me organise my internship experience in a structured manner and understand the importance of documenting both technical learning and professional development.</w:t>
      </w:r>
    </w:p>
    <w:p w14:paraId="758A931D" w14:textId="77777777" w:rsidR="004C0FF8" w:rsidRDefault="00000000">
      <w:pPr>
        <w:spacing w:after="120"/>
        <w:ind w:firstLine="432"/>
        <w:jc w:val="both"/>
      </w:pPr>
      <w:r>
        <w:t>I am also thankful to my parents for their constant encouragement, support and blessings throughout my academic journey and during the internship period. Finally, I am grateful to everyone who contributed directly or indirectly to my learning and helped make the internship a meaningful professional experience.</w:t>
      </w:r>
    </w:p>
    <w:p w14:paraId="603ABE3D" w14:textId="77777777" w:rsidR="004C0FF8" w:rsidRDefault="00000000">
      <w:r>
        <w:br/>
        <w:t>Signature: ______________________________</w:t>
      </w:r>
    </w:p>
    <w:p w14:paraId="48A109FE" w14:textId="77777777" w:rsidR="004C0FF8" w:rsidRDefault="00000000">
      <w:r>
        <w:t>Student Name: AQSA RAO</w:t>
      </w:r>
    </w:p>
    <w:p w14:paraId="65093B53" w14:textId="77777777" w:rsidR="004C0FF8" w:rsidRDefault="00000000">
      <w:r>
        <w:t>Roll No.: _______________________________</w:t>
      </w:r>
    </w:p>
    <w:p w14:paraId="2E35C821" w14:textId="77777777" w:rsidR="004C0FF8" w:rsidRDefault="00000000">
      <w:r>
        <w:br w:type="page"/>
      </w:r>
    </w:p>
    <w:p w14:paraId="604B5FD2" w14:textId="77777777" w:rsidR="004C0FF8" w:rsidRDefault="00000000" w:rsidP="006A262B">
      <w:pPr>
        <w:keepNext/>
        <w:spacing w:before="120" w:after="120"/>
      </w:pPr>
      <w:r>
        <w:rPr>
          <w:b/>
          <w:sz w:val="28"/>
        </w:rPr>
        <w:lastRenderedPageBreak/>
        <w:t>3. INTERNSHIP COMPLETION CERTIFICATE</w:t>
      </w:r>
      <w:r>
        <w:t>.</w:t>
      </w:r>
      <w:r>
        <w:rPr>
          <w:b/>
        </w:rPr>
        <w:br/>
      </w:r>
      <w:r>
        <w:rPr>
          <w:b/>
        </w:rPr>
        <w:br/>
      </w:r>
      <w:r>
        <w:rPr>
          <w:b/>
        </w:rPr>
        <w:br/>
      </w:r>
    </w:p>
    <w:p w14:paraId="46A7E038" w14:textId="23C93ADD" w:rsidR="004C0FF8" w:rsidRDefault="009438CA">
      <w:pPr>
        <w:sectPr w:rsidR="004C0FF8" w:rsidSect="00034616">
          <w:footerReference w:type="default" r:id="rId10"/>
          <w:pgSz w:w="11909" w:h="16834"/>
          <w:pgMar w:top="1080" w:right="1440" w:bottom="1440" w:left="2160" w:header="720" w:footer="720" w:gutter="0"/>
          <w:pgNumType w:start="1"/>
          <w:cols w:space="720"/>
          <w:docGrid w:linePitch="360"/>
        </w:sectPr>
      </w:pPr>
      <w:r>
        <w:rPr>
          <w:noProof/>
        </w:rPr>
        <w:drawing>
          <wp:inline distT="0" distB="0" distL="0" distR="0" wp14:anchorId="79E3EF26" wp14:editId="40AE7A0E">
            <wp:extent cx="5410927" cy="3825875"/>
            <wp:effectExtent l="0" t="0" r="0" b="3175"/>
            <wp:docPr id="88389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9313" name="Picture 883899313"/>
                    <pic:cNvPicPr/>
                  </pic:nvPicPr>
                  <pic:blipFill>
                    <a:blip r:embed="rId11"/>
                    <a:stretch>
                      <a:fillRect/>
                    </a:stretch>
                  </pic:blipFill>
                  <pic:spPr>
                    <a:xfrm>
                      <a:off x="0" y="0"/>
                      <a:ext cx="5411019" cy="3825940"/>
                    </a:xfrm>
                    <a:prstGeom prst="rect">
                      <a:avLst/>
                    </a:prstGeom>
                  </pic:spPr>
                </pic:pic>
              </a:graphicData>
            </a:graphic>
          </wp:inline>
        </w:drawing>
      </w:r>
    </w:p>
    <w:p w14:paraId="31519185" w14:textId="77777777" w:rsidR="004C0FF8" w:rsidRDefault="00000000">
      <w:pPr>
        <w:keepNext/>
        <w:spacing w:before="120" w:after="120"/>
      </w:pPr>
      <w:r>
        <w:rPr>
          <w:b/>
          <w:sz w:val="28"/>
        </w:rPr>
        <w:lastRenderedPageBreak/>
        <w:t>4. PROJECT DESCRIPTION</w:t>
      </w:r>
    </w:p>
    <w:p w14:paraId="2148789B" w14:textId="77777777" w:rsidR="004C0FF8" w:rsidRDefault="00000000">
      <w:pPr>
        <w:keepNext/>
        <w:spacing w:before="120" w:after="120"/>
      </w:pPr>
      <w:r>
        <w:rPr>
          <w:b/>
        </w:rPr>
        <w:t>4.1 Introduction</w:t>
      </w:r>
    </w:p>
    <w:p w14:paraId="74478B40" w14:textId="77777777" w:rsidR="004C0FF8" w:rsidRDefault="00000000">
      <w:pPr>
        <w:spacing w:after="120"/>
        <w:ind w:firstLine="432"/>
        <w:jc w:val="both"/>
      </w:pPr>
      <w:r>
        <w:t>Through my internship, I experienced how academic education can be connected with professional work. As a B.Tech CSE student, I have studied subjects that provide a foundation for understanding software, websites, systems and digital technologies. During the internship, I was able to see how this knowledge can be applied in a practical workplace environment.</w:t>
      </w:r>
    </w:p>
    <w:p w14:paraId="77B6183F" w14:textId="77777777" w:rsidR="004C0FF8" w:rsidRDefault="00000000">
      <w:pPr>
        <w:spacing w:after="120"/>
        <w:ind w:firstLine="432"/>
        <w:jc w:val="both"/>
      </w:pPr>
      <w:r>
        <w:t>I undertook my internship at CollegeDisha Pvt. Ltd. in the functional area of Web Development &amp; Digital Marketing. My internship offer letter, dated 9 June 2025, describes the programme as a two-month summer internship and records my start date as 12 June 2025 for completion of 60 days. It also outlined professional expectations such as daily attendance, discipline, dedication and daily reporting to my respective team leader.</w:t>
      </w:r>
    </w:p>
    <w:p w14:paraId="1FCD2EC9" w14:textId="77777777" w:rsidR="004C0FF8" w:rsidRDefault="00000000">
      <w:pPr>
        <w:keepNext/>
        <w:spacing w:before="120" w:after="120"/>
      </w:pPr>
      <w:r>
        <w:rPr>
          <w:b/>
        </w:rPr>
        <w:t>4.2 Organization Profile</w:t>
      </w:r>
    </w:p>
    <w:p w14:paraId="1D889F47" w14:textId="77777777" w:rsidR="004C0FF8" w:rsidRDefault="00000000">
      <w:pPr>
        <w:spacing w:after="120"/>
        <w:ind w:firstLine="432"/>
        <w:jc w:val="both"/>
      </w:pPr>
      <w:r>
        <w:t>During my internship, I was associated with CollegeDisha Pvt. Ltd. The internship document identifies the company with the tagline “Mapping Your Path to Success” and provides its corporate office and contact information. I have included these details in this report for my academic record based on the internship document.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54"/>
        <w:gridCol w:w="4154"/>
      </w:tblGrid>
      <w:tr w:rsidR="004C0FF8" w14:paraId="73C75BB8" w14:textId="77777777">
        <w:trPr>
          <w:jc w:val="center"/>
        </w:trPr>
        <w:tc>
          <w:tcPr>
            <w:tcW w:w="4154" w:type="dxa"/>
            <w:shd w:val="clear" w:color="auto" w:fill="E7E7E7"/>
            <w:vAlign w:val="center"/>
          </w:tcPr>
          <w:p w14:paraId="1D531A7F" w14:textId="77777777" w:rsidR="004C0FF8" w:rsidRDefault="00000000">
            <w:r>
              <w:rPr>
                <w:b/>
                <w:sz w:val="20"/>
              </w:rPr>
              <w:t>Particular</w:t>
            </w:r>
          </w:p>
        </w:tc>
        <w:tc>
          <w:tcPr>
            <w:tcW w:w="4154" w:type="dxa"/>
            <w:shd w:val="clear" w:color="auto" w:fill="E7E7E7"/>
            <w:vAlign w:val="center"/>
          </w:tcPr>
          <w:p w14:paraId="182C3A5A" w14:textId="77777777" w:rsidR="004C0FF8" w:rsidRDefault="00000000">
            <w:r>
              <w:rPr>
                <w:b/>
                <w:sz w:val="20"/>
              </w:rPr>
              <w:t>Details</w:t>
            </w:r>
          </w:p>
        </w:tc>
      </w:tr>
      <w:tr w:rsidR="004C0FF8" w14:paraId="43B19B79" w14:textId="77777777">
        <w:trPr>
          <w:jc w:val="center"/>
        </w:trPr>
        <w:tc>
          <w:tcPr>
            <w:tcW w:w="4154" w:type="dxa"/>
            <w:vAlign w:val="center"/>
          </w:tcPr>
          <w:p w14:paraId="4216978E" w14:textId="77777777" w:rsidR="004C0FF8" w:rsidRDefault="00000000">
            <w:r>
              <w:rPr>
                <w:sz w:val="20"/>
              </w:rPr>
              <w:t>Organisation</w:t>
            </w:r>
          </w:p>
        </w:tc>
        <w:tc>
          <w:tcPr>
            <w:tcW w:w="4154" w:type="dxa"/>
            <w:vAlign w:val="center"/>
          </w:tcPr>
          <w:p w14:paraId="77C10A35" w14:textId="77777777" w:rsidR="004C0FF8" w:rsidRDefault="00000000">
            <w:r>
              <w:rPr>
                <w:sz w:val="20"/>
              </w:rPr>
              <w:t>CollegeDisha Pvt. Ltd.</w:t>
            </w:r>
          </w:p>
        </w:tc>
      </w:tr>
      <w:tr w:rsidR="004C0FF8" w14:paraId="26B9DE5D" w14:textId="77777777">
        <w:trPr>
          <w:jc w:val="center"/>
        </w:trPr>
        <w:tc>
          <w:tcPr>
            <w:tcW w:w="4154" w:type="dxa"/>
            <w:vAlign w:val="center"/>
          </w:tcPr>
          <w:p w14:paraId="0FA6537E" w14:textId="77777777" w:rsidR="004C0FF8" w:rsidRDefault="00000000">
            <w:r>
              <w:rPr>
                <w:sz w:val="20"/>
              </w:rPr>
              <w:t>Tagline</w:t>
            </w:r>
          </w:p>
        </w:tc>
        <w:tc>
          <w:tcPr>
            <w:tcW w:w="4154" w:type="dxa"/>
            <w:vAlign w:val="center"/>
          </w:tcPr>
          <w:p w14:paraId="7ADDB6C7" w14:textId="77777777" w:rsidR="004C0FF8" w:rsidRDefault="00000000">
            <w:r>
              <w:rPr>
                <w:sz w:val="20"/>
              </w:rPr>
              <w:t>Mapping Your Path to Success</w:t>
            </w:r>
          </w:p>
        </w:tc>
      </w:tr>
      <w:tr w:rsidR="004C0FF8" w14:paraId="5881BEE7" w14:textId="77777777">
        <w:trPr>
          <w:jc w:val="center"/>
        </w:trPr>
        <w:tc>
          <w:tcPr>
            <w:tcW w:w="4154" w:type="dxa"/>
            <w:vAlign w:val="center"/>
          </w:tcPr>
          <w:p w14:paraId="4394692E" w14:textId="77777777" w:rsidR="004C0FF8" w:rsidRDefault="00000000">
            <w:r>
              <w:rPr>
                <w:sz w:val="20"/>
              </w:rPr>
              <w:t>Corporate Office</w:t>
            </w:r>
          </w:p>
        </w:tc>
        <w:tc>
          <w:tcPr>
            <w:tcW w:w="4154" w:type="dxa"/>
            <w:vAlign w:val="center"/>
          </w:tcPr>
          <w:p w14:paraId="2F93E9EC" w14:textId="32ADC8D3" w:rsidR="004C0FF8" w:rsidRDefault="00000000">
            <w:r>
              <w:rPr>
                <w:sz w:val="20"/>
              </w:rPr>
              <w:t>BCN-2A, Logix Infotech Park, near Noida 59 Metro Station, D-5, Sector 59, Noida, Uttar Pradesh – 201301</w:t>
            </w:r>
          </w:p>
        </w:tc>
      </w:tr>
      <w:tr w:rsidR="004C0FF8" w14:paraId="1C26522E" w14:textId="77777777">
        <w:trPr>
          <w:jc w:val="center"/>
        </w:trPr>
        <w:tc>
          <w:tcPr>
            <w:tcW w:w="4154" w:type="dxa"/>
            <w:vAlign w:val="center"/>
          </w:tcPr>
          <w:p w14:paraId="0485784B" w14:textId="77777777" w:rsidR="004C0FF8" w:rsidRDefault="00000000">
            <w:r>
              <w:rPr>
                <w:sz w:val="20"/>
              </w:rPr>
              <w:t>CIN</w:t>
            </w:r>
          </w:p>
        </w:tc>
        <w:tc>
          <w:tcPr>
            <w:tcW w:w="4154" w:type="dxa"/>
            <w:vAlign w:val="center"/>
          </w:tcPr>
          <w:p w14:paraId="0F647698" w14:textId="77777777" w:rsidR="004C0FF8" w:rsidRDefault="00000000">
            <w:r>
              <w:rPr>
                <w:sz w:val="20"/>
              </w:rPr>
              <w:t>U85499DL2025PTC448014</w:t>
            </w:r>
          </w:p>
        </w:tc>
      </w:tr>
      <w:tr w:rsidR="004C0FF8" w14:paraId="2BFEC570" w14:textId="77777777">
        <w:trPr>
          <w:jc w:val="center"/>
        </w:trPr>
        <w:tc>
          <w:tcPr>
            <w:tcW w:w="4154" w:type="dxa"/>
            <w:vAlign w:val="center"/>
          </w:tcPr>
          <w:p w14:paraId="052B6197" w14:textId="77777777" w:rsidR="004C0FF8" w:rsidRDefault="00000000">
            <w:r>
              <w:rPr>
                <w:sz w:val="20"/>
              </w:rPr>
              <w:t>Contact</w:t>
            </w:r>
          </w:p>
        </w:tc>
        <w:tc>
          <w:tcPr>
            <w:tcW w:w="4154" w:type="dxa"/>
            <w:vAlign w:val="center"/>
          </w:tcPr>
          <w:p w14:paraId="6C4B9E24" w14:textId="77777777" w:rsidR="004C0FF8" w:rsidRDefault="00000000">
            <w:r>
              <w:rPr>
                <w:sz w:val="20"/>
              </w:rPr>
              <w:t>7050703435</w:t>
            </w:r>
          </w:p>
        </w:tc>
      </w:tr>
      <w:tr w:rsidR="004C0FF8" w14:paraId="1A556E15" w14:textId="77777777">
        <w:trPr>
          <w:jc w:val="center"/>
        </w:trPr>
        <w:tc>
          <w:tcPr>
            <w:tcW w:w="4154" w:type="dxa"/>
            <w:vAlign w:val="center"/>
          </w:tcPr>
          <w:p w14:paraId="67E924FD" w14:textId="77777777" w:rsidR="004C0FF8" w:rsidRDefault="00000000">
            <w:r>
              <w:rPr>
                <w:sz w:val="20"/>
              </w:rPr>
              <w:t>Email</w:t>
            </w:r>
          </w:p>
        </w:tc>
        <w:tc>
          <w:tcPr>
            <w:tcW w:w="4154" w:type="dxa"/>
            <w:vAlign w:val="center"/>
          </w:tcPr>
          <w:p w14:paraId="763CECCD" w14:textId="77777777" w:rsidR="004C0FF8" w:rsidRDefault="00000000">
            <w:r>
              <w:rPr>
                <w:sz w:val="20"/>
              </w:rPr>
              <w:t>info@collegedisha.in</w:t>
            </w:r>
          </w:p>
        </w:tc>
      </w:tr>
      <w:tr w:rsidR="004C0FF8" w14:paraId="2FA18307" w14:textId="77777777">
        <w:trPr>
          <w:jc w:val="center"/>
        </w:trPr>
        <w:tc>
          <w:tcPr>
            <w:tcW w:w="4154" w:type="dxa"/>
            <w:vAlign w:val="center"/>
          </w:tcPr>
          <w:p w14:paraId="5A6CEDF9" w14:textId="77777777" w:rsidR="004C0FF8" w:rsidRDefault="00000000">
            <w:r>
              <w:rPr>
                <w:sz w:val="20"/>
              </w:rPr>
              <w:t>Website</w:t>
            </w:r>
          </w:p>
        </w:tc>
        <w:tc>
          <w:tcPr>
            <w:tcW w:w="4154" w:type="dxa"/>
            <w:vAlign w:val="center"/>
          </w:tcPr>
          <w:p w14:paraId="1FF25B33" w14:textId="77777777" w:rsidR="004C0FF8" w:rsidRDefault="00000000">
            <w:r>
              <w:rPr>
                <w:sz w:val="20"/>
              </w:rPr>
              <w:t>www.collegedisha.in</w:t>
            </w:r>
          </w:p>
        </w:tc>
      </w:tr>
    </w:tbl>
    <w:p w14:paraId="622C72AA" w14:textId="77777777" w:rsidR="004C0FF8" w:rsidRDefault="00000000">
      <w:pPr>
        <w:keepNext/>
        <w:spacing w:before="120" w:after="120"/>
      </w:pPr>
      <w:r>
        <w:rPr>
          <w:b/>
        </w:rPr>
        <w:lastRenderedPageBreak/>
        <w:t>4.3 Problem Statement</w:t>
      </w:r>
    </w:p>
    <w:p w14:paraId="5E37DCC4" w14:textId="77777777" w:rsidR="004C0FF8" w:rsidRDefault="00000000">
      <w:pPr>
        <w:spacing w:after="120"/>
        <w:ind w:firstLine="432"/>
        <w:jc w:val="both"/>
      </w:pPr>
      <w:r>
        <w:t>During my internship, I worked within a domain that connects two important parts of a modern digital organisation: the web platform through which users interact with digital information and digital marketing through which information is communicated to the intended audience. From my academic perspective, I understood the importance of planning, executing, reviewing and improving web-development and digital-marketing activities while maintaining usability, accuracy, consistency and professional quality.</w:t>
      </w:r>
    </w:p>
    <w:p w14:paraId="201D3275" w14:textId="77777777" w:rsidR="004C0FF8" w:rsidRDefault="00000000">
      <w:pPr>
        <w:spacing w:after="120"/>
        <w:ind w:firstLine="432"/>
        <w:jc w:val="both"/>
      </w:pPr>
      <w:r>
        <w:t>Since my internship offer letter does not specify a single client project or business problem, I have presented the above as the academic problem domain of my internship rather than claiming it as a specific internal company project.</w:t>
      </w:r>
    </w:p>
    <w:p w14:paraId="1B257185" w14:textId="77777777" w:rsidR="004C0FF8" w:rsidRDefault="00000000">
      <w:pPr>
        <w:keepNext/>
        <w:spacing w:before="120" w:after="120"/>
      </w:pPr>
      <w:r>
        <w:rPr>
          <w:b/>
        </w:rPr>
        <w:t>4.4 Project Objectives</w:t>
      </w:r>
    </w:p>
    <w:p w14:paraId="0680CBF1" w14:textId="77777777" w:rsidR="004C0FF8" w:rsidRDefault="00000000">
      <w:pPr>
        <w:pStyle w:val="ListBullet"/>
        <w:spacing w:after="80"/>
        <w:jc w:val="both"/>
      </w:pPr>
      <w:r>
        <w:t>To gain practical exposure to web development activities and professional digital workflows.</w:t>
      </w:r>
    </w:p>
    <w:p w14:paraId="161CA11D" w14:textId="77777777" w:rsidR="004C0FF8" w:rsidRDefault="00000000">
      <w:pPr>
        <w:pStyle w:val="ListBullet"/>
        <w:spacing w:after="80"/>
        <w:jc w:val="both"/>
      </w:pPr>
      <w:r>
        <w:t>To understand the relationship between website structure, user experience, content and digital visibility.</w:t>
      </w:r>
    </w:p>
    <w:p w14:paraId="635D90BA" w14:textId="77777777" w:rsidR="004C0FF8" w:rsidRDefault="00000000">
      <w:pPr>
        <w:pStyle w:val="ListBullet"/>
        <w:spacing w:after="80"/>
        <w:jc w:val="both"/>
      </w:pPr>
      <w:r>
        <w:t>To strengthen knowledge of HTML, CSS, basic JavaScript and responsive web concepts where applicable.</w:t>
      </w:r>
    </w:p>
    <w:p w14:paraId="17861C72" w14:textId="77777777" w:rsidR="004C0FF8" w:rsidRDefault="00000000">
      <w:pPr>
        <w:pStyle w:val="ListBullet"/>
        <w:spacing w:after="80"/>
        <w:jc w:val="both"/>
      </w:pPr>
      <w:r>
        <w:t>To understand digital marketing fundamentals including content planning, SEO and social media support.</w:t>
      </w:r>
    </w:p>
    <w:p w14:paraId="0EFDF1F9" w14:textId="77777777" w:rsidR="004C0FF8" w:rsidRDefault="00000000">
      <w:pPr>
        <w:pStyle w:val="ListBullet"/>
        <w:spacing w:after="80"/>
        <w:jc w:val="both"/>
      </w:pPr>
      <w:r>
        <w:t>To develop professional skills such as communication, teamwork, reporting, time management and problem-solving.</w:t>
      </w:r>
    </w:p>
    <w:p w14:paraId="3F38858B" w14:textId="77777777" w:rsidR="004C0FF8" w:rsidRDefault="00000000">
      <w:pPr>
        <w:pStyle w:val="ListBullet"/>
        <w:spacing w:after="80"/>
        <w:jc w:val="both"/>
      </w:pPr>
      <w:r>
        <w:t>To learn how tasks are planned, executed, tested, reviewed and improved through feedback.</w:t>
      </w:r>
    </w:p>
    <w:p w14:paraId="76680627" w14:textId="77777777" w:rsidR="004C0FF8" w:rsidRDefault="00000000">
      <w:pPr>
        <w:keepNext/>
        <w:spacing w:before="120" w:after="120"/>
      </w:pPr>
      <w:r>
        <w:rPr>
          <w:b/>
        </w:rPr>
        <w:t>4.5 Scope of the Project</w:t>
      </w:r>
    </w:p>
    <w:p w14:paraId="0FC0EC26" w14:textId="77777777" w:rsidR="004C0FF8" w:rsidRDefault="00000000">
      <w:pPr>
        <w:spacing w:after="120"/>
        <w:ind w:firstLine="432"/>
        <w:jc w:val="both"/>
      </w:pPr>
      <w:r>
        <w:t>In this internship, I focused on learning and work areas associated with Web Development &amp; Digital Marketing. On the technical side, I developed my understanding of web-page structure, styling, responsive presentation, basic scripting, testing and troubleshooting. On the digital side, I learned about content planning, search visibility, social media support, basic analytics awareness and documentation.</w:t>
      </w:r>
    </w:p>
    <w:p w14:paraId="77302985" w14:textId="77777777" w:rsidR="004C0FF8" w:rsidRDefault="00000000">
      <w:pPr>
        <w:spacing w:after="120"/>
        <w:ind w:firstLine="432"/>
        <w:jc w:val="both"/>
      </w:pPr>
      <w:r>
        <w:t xml:space="preserve">I also experienced professional work practices during the internship. My offer letter required me to mark attendance daily and report to my respective team leader. </w:t>
      </w:r>
      <w:r>
        <w:lastRenderedPageBreak/>
        <w:t>This helped me understand that professional learning involves not only technical knowledge but also regular reporting, accountability, discipline and communication.</w:t>
      </w:r>
    </w:p>
    <w:p w14:paraId="5770605A" w14:textId="77777777" w:rsidR="009438CA" w:rsidRDefault="009438CA">
      <w:pPr>
        <w:spacing w:after="120"/>
        <w:ind w:firstLine="432"/>
        <w:jc w:val="both"/>
      </w:pPr>
    </w:p>
    <w:p w14:paraId="0DB5CA9B" w14:textId="77777777" w:rsidR="004C0FF8" w:rsidRDefault="00000000">
      <w:pPr>
        <w:keepNext/>
        <w:spacing w:before="120" w:after="120"/>
      </w:pPr>
      <w:r>
        <w:rPr>
          <w:b/>
        </w:rPr>
        <w:t>4.6 Technologies and Tools Used</w:t>
      </w:r>
    </w:p>
    <w:p w14:paraId="122A5662" w14:textId="77777777" w:rsidR="004C0FF8" w:rsidRDefault="00000000">
      <w:pPr>
        <w:spacing w:after="120"/>
        <w:ind w:firstLine="432"/>
        <w:jc w:val="both"/>
      </w:pPr>
      <w:r>
        <w:t>The following technologies and tools represent the areas relevant to my internship. I have kept the list focused on tools and technologies connected with the work and learning areas documented in this report.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54"/>
        <w:gridCol w:w="4154"/>
      </w:tblGrid>
      <w:tr w:rsidR="004C0FF8" w14:paraId="103C6473" w14:textId="77777777">
        <w:trPr>
          <w:jc w:val="center"/>
        </w:trPr>
        <w:tc>
          <w:tcPr>
            <w:tcW w:w="4154" w:type="dxa"/>
            <w:shd w:val="clear" w:color="auto" w:fill="E7E7E7"/>
            <w:vAlign w:val="center"/>
          </w:tcPr>
          <w:p w14:paraId="7D40984F" w14:textId="77777777" w:rsidR="004C0FF8" w:rsidRDefault="00000000">
            <w:r>
              <w:rPr>
                <w:b/>
                <w:sz w:val="20"/>
              </w:rPr>
              <w:t>Category</w:t>
            </w:r>
          </w:p>
        </w:tc>
        <w:tc>
          <w:tcPr>
            <w:tcW w:w="4154" w:type="dxa"/>
            <w:shd w:val="clear" w:color="auto" w:fill="E7E7E7"/>
            <w:vAlign w:val="center"/>
          </w:tcPr>
          <w:p w14:paraId="321FFD12" w14:textId="77777777" w:rsidR="004C0FF8" w:rsidRDefault="00000000">
            <w:r>
              <w:rPr>
                <w:b/>
                <w:sz w:val="20"/>
              </w:rPr>
              <w:t>Technologies / Tools</w:t>
            </w:r>
          </w:p>
        </w:tc>
      </w:tr>
      <w:tr w:rsidR="004C0FF8" w14:paraId="44A380BF" w14:textId="77777777">
        <w:trPr>
          <w:jc w:val="center"/>
        </w:trPr>
        <w:tc>
          <w:tcPr>
            <w:tcW w:w="4154" w:type="dxa"/>
            <w:vAlign w:val="center"/>
          </w:tcPr>
          <w:p w14:paraId="77E63922" w14:textId="77777777" w:rsidR="004C0FF8" w:rsidRDefault="00000000">
            <w:r>
              <w:rPr>
                <w:sz w:val="20"/>
              </w:rPr>
              <w:t>Web Development</w:t>
            </w:r>
          </w:p>
        </w:tc>
        <w:tc>
          <w:tcPr>
            <w:tcW w:w="4154" w:type="dxa"/>
            <w:vAlign w:val="center"/>
          </w:tcPr>
          <w:p w14:paraId="562AD7BE" w14:textId="77777777" w:rsidR="004C0FF8" w:rsidRDefault="00000000">
            <w:r>
              <w:rPr>
                <w:sz w:val="20"/>
              </w:rPr>
              <w:t>HTML5, CSS3, JavaScript fundamentals, responsive web design</w:t>
            </w:r>
          </w:p>
        </w:tc>
      </w:tr>
      <w:tr w:rsidR="004C0FF8" w14:paraId="0378FC05" w14:textId="77777777">
        <w:trPr>
          <w:jc w:val="center"/>
        </w:trPr>
        <w:tc>
          <w:tcPr>
            <w:tcW w:w="4154" w:type="dxa"/>
            <w:vAlign w:val="center"/>
          </w:tcPr>
          <w:p w14:paraId="4F8EE85E" w14:textId="77777777" w:rsidR="004C0FF8" w:rsidRDefault="00000000">
            <w:r>
              <w:rPr>
                <w:sz w:val="20"/>
              </w:rPr>
              <w:t>Code Editor</w:t>
            </w:r>
          </w:p>
        </w:tc>
        <w:tc>
          <w:tcPr>
            <w:tcW w:w="4154" w:type="dxa"/>
            <w:vAlign w:val="center"/>
          </w:tcPr>
          <w:p w14:paraId="387534D7" w14:textId="77777777" w:rsidR="004C0FF8" w:rsidRDefault="00000000">
            <w:r>
              <w:rPr>
                <w:sz w:val="20"/>
              </w:rPr>
              <w:t>Visual Studio Code or equivalent code editor</w:t>
            </w:r>
          </w:p>
        </w:tc>
      </w:tr>
      <w:tr w:rsidR="004C0FF8" w14:paraId="014A79C1" w14:textId="77777777">
        <w:trPr>
          <w:jc w:val="center"/>
        </w:trPr>
        <w:tc>
          <w:tcPr>
            <w:tcW w:w="4154" w:type="dxa"/>
            <w:vAlign w:val="center"/>
          </w:tcPr>
          <w:p w14:paraId="5368EC1C" w14:textId="77777777" w:rsidR="004C0FF8" w:rsidRDefault="00000000">
            <w:r>
              <w:rPr>
                <w:sz w:val="20"/>
              </w:rPr>
              <w:t>Version Control</w:t>
            </w:r>
          </w:p>
        </w:tc>
        <w:tc>
          <w:tcPr>
            <w:tcW w:w="4154" w:type="dxa"/>
            <w:vAlign w:val="center"/>
          </w:tcPr>
          <w:p w14:paraId="7B36D306" w14:textId="77777777" w:rsidR="004C0FF8" w:rsidRDefault="00000000">
            <w:r>
              <w:rPr>
                <w:sz w:val="20"/>
              </w:rPr>
              <w:t>Git / GitHub fundamentals, where applicable</w:t>
            </w:r>
          </w:p>
        </w:tc>
      </w:tr>
      <w:tr w:rsidR="004C0FF8" w14:paraId="4908EEC8" w14:textId="77777777">
        <w:trPr>
          <w:jc w:val="center"/>
        </w:trPr>
        <w:tc>
          <w:tcPr>
            <w:tcW w:w="4154" w:type="dxa"/>
            <w:vAlign w:val="center"/>
          </w:tcPr>
          <w:p w14:paraId="212D9C3C" w14:textId="77777777" w:rsidR="004C0FF8" w:rsidRDefault="00000000">
            <w:r>
              <w:rPr>
                <w:sz w:val="20"/>
              </w:rPr>
              <w:t>CMS</w:t>
            </w:r>
          </w:p>
        </w:tc>
        <w:tc>
          <w:tcPr>
            <w:tcW w:w="4154" w:type="dxa"/>
            <w:vAlign w:val="center"/>
          </w:tcPr>
          <w:p w14:paraId="6DCF6956" w14:textId="77777777" w:rsidR="004C0FF8" w:rsidRDefault="00000000">
            <w:r>
              <w:rPr>
                <w:sz w:val="20"/>
              </w:rPr>
              <w:t>WordPress or relevant content-management workflow, where applicable</w:t>
            </w:r>
          </w:p>
        </w:tc>
      </w:tr>
      <w:tr w:rsidR="004C0FF8" w14:paraId="1BB9C75E" w14:textId="77777777">
        <w:trPr>
          <w:jc w:val="center"/>
        </w:trPr>
        <w:tc>
          <w:tcPr>
            <w:tcW w:w="4154" w:type="dxa"/>
            <w:vAlign w:val="center"/>
          </w:tcPr>
          <w:p w14:paraId="76BD4B7D" w14:textId="77777777" w:rsidR="004C0FF8" w:rsidRDefault="00000000">
            <w:r>
              <w:rPr>
                <w:sz w:val="20"/>
              </w:rPr>
              <w:t>SEO</w:t>
            </w:r>
          </w:p>
        </w:tc>
        <w:tc>
          <w:tcPr>
            <w:tcW w:w="4154" w:type="dxa"/>
            <w:vAlign w:val="center"/>
          </w:tcPr>
          <w:p w14:paraId="5705FCA2" w14:textId="77777777" w:rsidR="004C0FF8" w:rsidRDefault="00000000">
            <w:r>
              <w:rPr>
                <w:sz w:val="20"/>
              </w:rPr>
              <w:t>Google Search Console and keyword research tools, where applicable</w:t>
            </w:r>
          </w:p>
        </w:tc>
      </w:tr>
      <w:tr w:rsidR="004C0FF8" w14:paraId="27BA6B3E" w14:textId="77777777">
        <w:trPr>
          <w:jc w:val="center"/>
        </w:trPr>
        <w:tc>
          <w:tcPr>
            <w:tcW w:w="4154" w:type="dxa"/>
            <w:vAlign w:val="center"/>
          </w:tcPr>
          <w:p w14:paraId="412225EF" w14:textId="77777777" w:rsidR="004C0FF8" w:rsidRDefault="00000000">
            <w:r>
              <w:rPr>
                <w:sz w:val="20"/>
              </w:rPr>
              <w:t>Analytics</w:t>
            </w:r>
          </w:p>
        </w:tc>
        <w:tc>
          <w:tcPr>
            <w:tcW w:w="4154" w:type="dxa"/>
            <w:vAlign w:val="center"/>
          </w:tcPr>
          <w:p w14:paraId="561611EC" w14:textId="77777777" w:rsidR="004C0FF8" w:rsidRDefault="00000000">
            <w:r>
              <w:rPr>
                <w:sz w:val="20"/>
              </w:rPr>
              <w:t>Google Analytics / platform analytics, where applicable</w:t>
            </w:r>
          </w:p>
        </w:tc>
      </w:tr>
      <w:tr w:rsidR="004C0FF8" w14:paraId="2A14EC85" w14:textId="77777777">
        <w:trPr>
          <w:jc w:val="center"/>
        </w:trPr>
        <w:tc>
          <w:tcPr>
            <w:tcW w:w="4154" w:type="dxa"/>
            <w:vAlign w:val="center"/>
          </w:tcPr>
          <w:p w14:paraId="35B10191" w14:textId="77777777" w:rsidR="004C0FF8" w:rsidRDefault="00000000">
            <w:r>
              <w:rPr>
                <w:sz w:val="20"/>
              </w:rPr>
              <w:t>Design</w:t>
            </w:r>
          </w:p>
        </w:tc>
        <w:tc>
          <w:tcPr>
            <w:tcW w:w="4154" w:type="dxa"/>
            <w:vAlign w:val="center"/>
          </w:tcPr>
          <w:p w14:paraId="6295DB8F" w14:textId="77777777" w:rsidR="004C0FF8" w:rsidRDefault="00000000">
            <w:r>
              <w:rPr>
                <w:sz w:val="20"/>
              </w:rPr>
              <w:t>Canva or relevant digital design tools, where applicable</w:t>
            </w:r>
          </w:p>
        </w:tc>
      </w:tr>
      <w:tr w:rsidR="004C0FF8" w14:paraId="2D54186D" w14:textId="77777777">
        <w:trPr>
          <w:jc w:val="center"/>
        </w:trPr>
        <w:tc>
          <w:tcPr>
            <w:tcW w:w="4154" w:type="dxa"/>
            <w:vAlign w:val="center"/>
          </w:tcPr>
          <w:p w14:paraId="7FC26F8C" w14:textId="77777777" w:rsidR="004C0FF8" w:rsidRDefault="00000000">
            <w:r>
              <w:rPr>
                <w:sz w:val="20"/>
              </w:rPr>
              <w:t>Productivity</w:t>
            </w:r>
          </w:p>
        </w:tc>
        <w:tc>
          <w:tcPr>
            <w:tcW w:w="4154" w:type="dxa"/>
            <w:vAlign w:val="center"/>
          </w:tcPr>
          <w:p w14:paraId="613E47C4" w14:textId="77777777" w:rsidR="004C0FF8" w:rsidRDefault="00000000">
            <w:r>
              <w:rPr>
                <w:sz w:val="20"/>
              </w:rPr>
              <w:t>Microsoft Excel, Google Sheets, Google Docs and collaboration tools</w:t>
            </w:r>
          </w:p>
        </w:tc>
      </w:tr>
    </w:tbl>
    <w:p w14:paraId="0E39C87F" w14:textId="77777777" w:rsidR="004C0FF8" w:rsidRDefault="00000000">
      <w:r>
        <w:br w:type="page"/>
      </w:r>
    </w:p>
    <w:p w14:paraId="59CD5AC5" w14:textId="77777777" w:rsidR="004C0FF8" w:rsidRDefault="00000000">
      <w:pPr>
        <w:keepNext/>
        <w:spacing w:before="120" w:after="120"/>
      </w:pPr>
      <w:r>
        <w:rPr>
          <w:b/>
          <w:sz w:val="28"/>
        </w:rPr>
        <w:lastRenderedPageBreak/>
        <w:t>4.7 System Architecture</w:t>
      </w:r>
    </w:p>
    <w:p w14:paraId="36201EF8" w14:textId="77777777" w:rsidR="004C0FF8" w:rsidRDefault="00000000">
      <w:pPr>
        <w:spacing w:after="120"/>
        <w:ind w:firstLine="432"/>
        <w:jc w:val="both"/>
      </w:pPr>
      <w:r>
        <w:t>Since my internship offer letter does not provide a company-specific technical architecture, I have presented the following academic model to explain how web development, content and digital marketing activities can connect with one another. This diagram represents my understanding of the workflow and does not claim access to the organisation’s internal infrastructure.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309"/>
      </w:tblGrid>
      <w:tr w:rsidR="004C0FF8" w14:paraId="7E3CDDBD" w14:textId="77777777">
        <w:trPr>
          <w:jc w:val="center"/>
        </w:trPr>
        <w:tc>
          <w:tcPr>
            <w:tcW w:w="8309" w:type="dxa"/>
            <w:vAlign w:val="center"/>
          </w:tcPr>
          <w:p w14:paraId="0950DD0C" w14:textId="77777777" w:rsidR="004C0FF8" w:rsidRDefault="00000000">
            <w:r>
              <w:rPr>
                <w:b/>
                <w:sz w:val="22"/>
              </w:rPr>
              <w:t>Requirement / Content Input</w:t>
            </w:r>
          </w:p>
        </w:tc>
      </w:tr>
    </w:tbl>
    <w:p w14:paraId="00138756" w14:textId="77777777" w:rsidR="004C0FF8" w:rsidRDefault="00000000">
      <w:pPr>
        <w:jc w:val="center"/>
      </w:pPr>
      <w:r>
        <w:rPr>
          <w:sz w:val="32"/>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309"/>
      </w:tblGrid>
      <w:tr w:rsidR="004C0FF8" w14:paraId="72D4A039" w14:textId="77777777">
        <w:trPr>
          <w:jc w:val="center"/>
        </w:trPr>
        <w:tc>
          <w:tcPr>
            <w:tcW w:w="8309" w:type="dxa"/>
            <w:vAlign w:val="center"/>
          </w:tcPr>
          <w:p w14:paraId="083BA279" w14:textId="77777777" w:rsidR="004C0FF8" w:rsidRDefault="00000000">
            <w:r>
              <w:rPr>
                <w:b/>
                <w:sz w:val="22"/>
              </w:rPr>
              <w:t>Web Development Layer</w:t>
            </w:r>
            <w:r>
              <w:rPr>
                <w:b/>
                <w:sz w:val="22"/>
              </w:rPr>
              <w:br/>
              <w:t>HTML • CSS • JavaScript • CMS</w:t>
            </w:r>
          </w:p>
        </w:tc>
      </w:tr>
    </w:tbl>
    <w:p w14:paraId="62138EE7" w14:textId="77777777" w:rsidR="004C0FF8" w:rsidRDefault="00000000">
      <w:pPr>
        <w:jc w:val="center"/>
      </w:pPr>
      <w:r>
        <w:rPr>
          <w:sz w:val="32"/>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309"/>
      </w:tblGrid>
      <w:tr w:rsidR="004C0FF8" w14:paraId="6E02B1F3" w14:textId="77777777">
        <w:trPr>
          <w:jc w:val="center"/>
        </w:trPr>
        <w:tc>
          <w:tcPr>
            <w:tcW w:w="8309" w:type="dxa"/>
            <w:vAlign w:val="center"/>
          </w:tcPr>
          <w:p w14:paraId="235E26C9" w14:textId="77777777" w:rsidR="004C0FF8" w:rsidRDefault="00000000">
            <w:r>
              <w:rPr>
                <w:b/>
                <w:sz w:val="22"/>
              </w:rPr>
              <w:t>Website / Digital Platform</w:t>
            </w:r>
            <w:r>
              <w:rPr>
                <w:b/>
                <w:sz w:val="22"/>
              </w:rPr>
              <w:br/>
              <w:t>Pages • Content • Forms • User Interface</w:t>
            </w:r>
          </w:p>
        </w:tc>
      </w:tr>
    </w:tbl>
    <w:p w14:paraId="7871BBAC" w14:textId="77777777" w:rsidR="004C0FF8" w:rsidRDefault="00000000">
      <w:pPr>
        <w:jc w:val="center"/>
      </w:pPr>
      <w:r>
        <w:rPr>
          <w:sz w:val="32"/>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309"/>
      </w:tblGrid>
      <w:tr w:rsidR="004C0FF8" w14:paraId="46C27545" w14:textId="77777777">
        <w:trPr>
          <w:jc w:val="center"/>
        </w:trPr>
        <w:tc>
          <w:tcPr>
            <w:tcW w:w="8309" w:type="dxa"/>
            <w:vAlign w:val="center"/>
          </w:tcPr>
          <w:p w14:paraId="3E39B430" w14:textId="77777777" w:rsidR="004C0FF8" w:rsidRDefault="00000000">
            <w:r>
              <w:rPr>
                <w:b/>
                <w:sz w:val="22"/>
              </w:rPr>
              <w:t>Search &amp; Digital Marketing Layer</w:t>
            </w:r>
            <w:r>
              <w:rPr>
                <w:b/>
                <w:sz w:val="22"/>
              </w:rPr>
              <w:br/>
              <w:t>SEO • Social Media • Digital Content</w:t>
            </w:r>
          </w:p>
        </w:tc>
      </w:tr>
    </w:tbl>
    <w:p w14:paraId="2D19BE1F" w14:textId="77777777" w:rsidR="004C0FF8" w:rsidRDefault="00000000">
      <w:pPr>
        <w:jc w:val="center"/>
      </w:pPr>
      <w:r>
        <w:rPr>
          <w:sz w:val="32"/>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309"/>
      </w:tblGrid>
      <w:tr w:rsidR="004C0FF8" w14:paraId="3246F036" w14:textId="77777777">
        <w:trPr>
          <w:jc w:val="center"/>
        </w:trPr>
        <w:tc>
          <w:tcPr>
            <w:tcW w:w="8309" w:type="dxa"/>
            <w:vAlign w:val="center"/>
          </w:tcPr>
          <w:p w14:paraId="4F9F6DDF" w14:textId="77777777" w:rsidR="004C0FF8" w:rsidRDefault="00000000">
            <w:r>
              <w:rPr>
                <w:b/>
                <w:sz w:val="22"/>
              </w:rPr>
              <w:t>Audience / Users</w:t>
            </w:r>
          </w:p>
        </w:tc>
      </w:tr>
    </w:tbl>
    <w:p w14:paraId="667A062E" w14:textId="77777777" w:rsidR="004C0FF8" w:rsidRDefault="00000000">
      <w:pPr>
        <w:jc w:val="center"/>
      </w:pPr>
      <w:r>
        <w:rPr>
          <w:sz w:val="32"/>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309"/>
      </w:tblGrid>
      <w:tr w:rsidR="004C0FF8" w14:paraId="6998A289" w14:textId="77777777">
        <w:trPr>
          <w:jc w:val="center"/>
        </w:trPr>
        <w:tc>
          <w:tcPr>
            <w:tcW w:w="8309" w:type="dxa"/>
            <w:vAlign w:val="center"/>
          </w:tcPr>
          <w:p w14:paraId="724C063F" w14:textId="77777777" w:rsidR="004C0FF8" w:rsidRDefault="00000000">
            <w:r>
              <w:rPr>
                <w:b/>
                <w:sz w:val="22"/>
              </w:rPr>
              <w:t>Performance Review &amp; Feedback</w:t>
            </w:r>
            <w:r>
              <w:rPr>
                <w:b/>
                <w:sz w:val="22"/>
              </w:rPr>
              <w:br/>
              <w:t>Analytics • Testing • Improvement</w:t>
            </w:r>
          </w:p>
        </w:tc>
      </w:tr>
    </w:tbl>
    <w:p w14:paraId="1FA04128" w14:textId="77777777" w:rsidR="004C0FF8" w:rsidRDefault="004C0FF8"/>
    <w:p w14:paraId="61F057C6" w14:textId="77777777" w:rsidR="004C0FF8" w:rsidRDefault="00000000">
      <w:pPr>
        <w:spacing w:after="120"/>
        <w:ind w:firstLine="432"/>
        <w:jc w:val="both"/>
      </w:pPr>
      <w:r>
        <w:t>From my understanding, this workflow follows a continuous cycle. I first need to understand requirements and content, then translate them into appropriate web or digital outputs. These outputs are presented to users and supported through search and marketing activities. Finally, performance, user response and feedback can be reviewed so that I can identify areas for improvement.</w:t>
      </w:r>
    </w:p>
    <w:p w14:paraId="5C642244" w14:textId="77777777" w:rsidR="004C0FF8" w:rsidRDefault="00000000">
      <w:pPr>
        <w:keepNext/>
        <w:spacing w:before="120" w:after="120"/>
      </w:pPr>
      <w:r>
        <w:rPr>
          <w:b/>
        </w:rPr>
        <w:lastRenderedPageBreak/>
        <w:t>4.8 Methodology</w:t>
      </w:r>
    </w:p>
    <w:p w14:paraId="088374A8" w14:textId="77777777" w:rsidR="004C0FF8" w:rsidRDefault="00000000">
      <w:pPr>
        <w:spacing w:after="100"/>
        <w:jc w:val="both"/>
      </w:pPr>
      <w:r>
        <w:t>Requirement Understanding: I first understand the task, intended audience, expected output, deadline and available resources before starting execution.</w:t>
      </w:r>
    </w:p>
    <w:p w14:paraId="361EFE5D" w14:textId="77777777" w:rsidR="004C0FF8" w:rsidRDefault="00000000">
      <w:pPr>
        <w:spacing w:after="100"/>
        <w:jc w:val="both"/>
      </w:pPr>
      <w:r>
        <w:t>Planning: I break the work into smaller activities and identify the content, technical tools or information I need.</w:t>
      </w:r>
    </w:p>
    <w:p w14:paraId="5E110B80" w14:textId="77777777" w:rsidR="004C0FF8" w:rsidRDefault="00000000">
      <w:pPr>
        <w:spacing w:after="100"/>
        <w:jc w:val="both"/>
      </w:pPr>
      <w:r>
        <w:t>Execution: I complete the assigned work according to the instructions and agreed scope.</w:t>
      </w:r>
    </w:p>
    <w:p w14:paraId="4EF325E9" w14:textId="77777777" w:rsidR="004C0FF8" w:rsidRDefault="00000000">
      <w:pPr>
        <w:spacing w:after="100"/>
        <w:jc w:val="both"/>
      </w:pPr>
      <w:r>
        <w:t>Testing and Review: I check my output for visible errors, content accuracy, usability, links, layout and basic functionality.</w:t>
      </w:r>
    </w:p>
    <w:p w14:paraId="61023183" w14:textId="77777777" w:rsidR="004C0FF8" w:rsidRDefault="00000000">
      <w:pPr>
        <w:spacing w:after="100"/>
        <w:jc w:val="both"/>
      </w:pPr>
      <w:r>
        <w:t>Feedback and Revision: I discuss my output with the relevant team member, understand the corrections and revise the work accordingly.</w:t>
      </w:r>
    </w:p>
    <w:p w14:paraId="2C324E93" w14:textId="77777777" w:rsidR="004C0FF8" w:rsidRDefault="00000000">
      <w:pPr>
        <w:spacing w:after="100"/>
        <w:jc w:val="both"/>
      </w:pPr>
      <w:r>
        <w:t>Documentation: I record the work completed, the learning I gained and the supporting evidence required for my academic report.</w:t>
      </w:r>
    </w:p>
    <w:p w14:paraId="20FD2B08" w14:textId="77777777" w:rsidR="004C0FF8" w:rsidRDefault="00000000">
      <w:pPr>
        <w:keepNext/>
        <w:spacing w:before="120" w:after="120"/>
      </w:pPr>
      <w:r>
        <w:rPr>
          <w:b/>
        </w:rPr>
        <w:t>4.9 Expected Outcomes</w:t>
      </w:r>
    </w:p>
    <w:p w14:paraId="2B688C47" w14:textId="77777777" w:rsidR="004C0FF8" w:rsidRDefault="00000000">
      <w:pPr>
        <w:pStyle w:val="ListBullet"/>
        <w:spacing w:after="80"/>
        <w:jc w:val="both"/>
      </w:pPr>
      <w:r>
        <w:t>Improved understanding of professional web-development workflows and responsive web principles.</w:t>
      </w:r>
    </w:p>
    <w:p w14:paraId="64DA4660" w14:textId="77777777" w:rsidR="004C0FF8" w:rsidRDefault="00000000">
      <w:pPr>
        <w:pStyle w:val="ListBullet"/>
        <w:spacing w:after="80"/>
        <w:jc w:val="both"/>
      </w:pPr>
      <w:r>
        <w:t>Improved awareness of SEO, content planning, social media and digital audience engagement.</w:t>
      </w:r>
    </w:p>
    <w:p w14:paraId="24CAAEC3" w14:textId="77777777" w:rsidR="004C0FF8" w:rsidRDefault="00000000">
      <w:pPr>
        <w:pStyle w:val="ListBullet"/>
        <w:spacing w:after="80"/>
        <w:jc w:val="both"/>
      </w:pPr>
      <w:r>
        <w:t>Better understanding of testing, review and feedback as part of the development process.</w:t>
      </w:r>
    </w:p>
    <w:p w14:paraId="0E9F392C" w14:textId="77777777" w:rsidR="004C0FF8" w:rsidRDefault="00000000">
      <w:pPr>
        <w:pStyle w:val="ListBullet"/>
        <w:spacing w:after="80"/>
        <w:jc w:val="both"/>
      </w:pPr>
      <w:r>
        <w:t>Improved communication, teamwork, time management and professional discipline.</w:t>
      </w:r>
    </w:p>
    <w:p w14:paraId="0D6107A8" w14:textId="77777777" w:rsidR="004C0FF8" w:rsidRDefault="00000000">
      <w:pPr>
        <w:pStyle w:val="ListBullet"/>
        <w:spacing w:after="80"/>
        <w:jc w:val="both"/>
      </w:pPr>
      <w:r>
        <w:t>Ability to document technical and digital work in a structured academic format.</w:t>
      </w:r>
    </w:p>
    <w:p w14:paraId="5E6F741F" w14:textId="77777777" w:rsidR="004C0FF8" w:rsidRDefault="00000000">
      <w:pPr>
        <w:pStyle w:val="ListBullet"/>
        <w:spacing w:after="80"/>
        <w:jc w:val="both"/>
      </w:pPr>
      <w:r>
        <w:t>Greater confidence in connecting B.Tech CSE concepts with practical digital work.</w:t>
      </w:r>
    </w:p>
    <w:p w14:paraId="74C6BD06" w14:textId="77777777" w:rsidR="004C0FF8" w:rsidRDefault="00000000">
      <w:pPr>
        <w:keepNext/>
        <w:spacing w:before="120" w:after="120"/>
      </w:pPr>
      <w:r>
        <w:rPr>
          <w:b/>
        </w:rPr>
        <w:t>4.10 Certificates of Completion and Other Communication Mail Proof</w:t>
      </w:r>
    </w:p>
    <w:p w14:paraId="074E8160" w14:textId="77777777" w:rsidR="004C0FF8" w:rsidRDefault="00000000">
      <w:pPr>
        <w:spacing w:after="120"/>
        <w:ind w:firstLine="432"/>
        <w:jc w:val="both"/>
      </w:pPr>
      <w:r>
        <w:t>The college format requires the internship completion certificate and other relevant communication or mail proof to be attached. The internship offer letter available for this report states that, upon completion of the internship, an internship certificate and letter of recommendation (LOR) would be issued. The original documents, if issued, should be attached in this section without alteration.</w:t>
      </w:r>
    </w:p>
    <w:p w14:paraId="69C5EC75" w14:textId="77777777" w:rsidR="004C0FF8" w:rsidRDefault="00000000">
      <w:pPr>
        <w:spacing w:after="120"/>
        <w:ind w:firstLine="432"/>
        <w:jc w:val="both"/>
      </w:pPr>
      <w:r>
        <w:lastRenderedPageBreak/>
        <w:t>Recommended annexures: (a) Internship Offer Letter, (b) Internship Completion Certificate, (c) Letter of Recommendation, (d) relevant official communication emails, (e) approved project/work screenshots, and (f) weekly or daily work records.</w:t>
      </w:r>
    </w:p>
    <w:p w14:paraId="690D2143" w14:textId="77777777" w:rsidR="006A262B" w:rsidRDefault="006A262B" w:rsidP="006A262B"/>
    <w:p w14:paraId="37C20299" w14:textId="77777777" w:rsidR="004C0FF8" w:rsidRDefault="00000000" w:rsidP="006A262B">
      <w:r>
        <w:rPr>
          <w:b/>
          <w:sz w:val="28"/>
        </w:rPr>
        <w:t>5. WORK EXPERIENCE AND LEARNING</w:t>
      </w:r>
    </w:p>
    <w:p w14:paraId="28EA79B5" w14:textId="77777777" w:rsidR="004C0FF8" w:rsidRDefault="00000000">
      <w:pPr>
        <w:keepNext/>
        <w:spacing w:before="120" w:after="120"/>
      </w:pPr>
      <w:r>
        <w:rPr>
          <w:b/>
        </w:rPr>
        <w:t>5.1 Web Development Learning</w:t>
      </w:r>
    </w:p>
    <w:p w14:paraId="464BCB3A" w14:textId="77777777" w:rsidR="004C0FF8" w:rsidRDefault="00000000">
      <w:pPr>
        <w:spacing w:after="120"/>
        <w:ind w:firstLine="432"/>
        <w:jc w:val="both"/>
      </w:pPr>
      <w:r>
        <w:t>Web development work requires attention to both structure and presentation. HTML provides the structural foundation of a web page, CSS controls presentation and layout, and JavaScript can be used to introduce interaction and dynamic behaviour. During an internship, the practical value of these technologies becomes clearer because even a small change must be checked in the context of the complete page.</w:t>
      </w:r>
    </w:p>
    <w:p w14:paraId="64C04BEE" w14:textId="77777777" w:rsidR="004C0FF8" w:rsidRDefault="00000000">
      <w:pPr>
        <w:spacing w:after="120"/>
        <w:ind w:firstLine="432"/>
        <w:jc w:val="both"/>
      </w:pPr>
      <w:r>
        <w:t>Responsive design is another important consideration. A web page may look correct on one screen size and still have layout or readability issues on another. Therefore, practical web work involves checking spacing, text, images, forms, navigation and other visible elements across different screen conditions.</w:t>
      </w:r>
    </w:p>
    <w:p w14:paraId="402DDDD3" w14:textId="77777777" w:rsidR="004C0FF8" w:rsidRDefault="00000000">
      <w:pPr>
        <w:spacing w:after="120"/>
        <w:ind w:firstLine="432"/>
        <w:jc w:val="both"/>
      </w:pPr>
      <w:r>
        <w:t>Testing and debugging are equally important. When a page does not behave as expected, the first step is to identify the exact issue rather than making random changes. The problem can then be isolated, a correction can be made and the result can be checked again. This process develops analytical thinking and patience.</w:t>
      </w:r>
    </w:p>
    <w:p w14:paraId="3AA3C4DD" w14:textId="77777777" w:rsidR="004C0FF8" w:rsidRDefault="00000000">
      <w:pPr>
        <w:keepNext/>
        <w:spacing w:before="120" w:after="120"/>
      </w:pPr>
      <w:r>
        <w:rPr>
          <w:b/>
        </w:rPr>
        <w:t>5.2 Digital Marketing Learning</w:t>
      </w:r>
    </w:p>
    <w:p w14:paraId="37C42AA0" w14:textId="77777777" w:rsidR="004C0FF8" w:rsidRDefault="00000000">
      <w:pPr>
        <w:spacing w:after="120"/>
        <w:ind w:firstLine="432"/>
        <w:jc w:val="both"/>
      </w:pPr>
      <w:r>
        <w:t>Digital marketing complements web development because the website or digital platform is often one of the main places where users receive information. Content must therefore be clear, relevant and consistent with the intended audience and objective.</w:t>
      </w:r>
    </w:p>
    <w:p w14:paraId="7BA41BE1" w14:textId="77777777" w:rsidR="004C0FF8" w:rsidRDefault="00000000">
      <w:pPr>
        <w:spacing w:after="120"/>
        <w:ind w:firstLine="432"/>
        <w:jc w:val="both"/>
      </w:pPr>
      <w:r>
        <w:t>Search engine optimisation provides a useful example of this relationship. Content structure, page titles, descriptions, keywords and relevance can influence how information is understood and discovered. The internship domain provided an opportunity to understand that digital visibility depends on both the quality of the content and the technical presentation of the web platform.</w:t>
      </w:r>
    </w:p>
    <w:p w14:paraId="61CE8C2F" w14:textId="77777777" w:rsidR="004C0FF8" w:rsidRDefault="00000000">
      <w:pPr>
        <w:spacing w:after="120"/>
        <w:ind w:firstLine="432"/>
        <w:jc w:val="both"/>
      </w:pPr>
      <w:r>
        <w:lastRenderedPageBreak/>
        <w:t>Social media and digital communication also require consistency. A message must be adapted to the platform while maintaining the overall identity and purpose of the organisation. Performance should ideally be reviewed through appropriate metrics so that future activities can be improved.</w:t>
      </w:r>
    </w:p>
    <w:p w14:paraId="1E15AEF7" w14:textId="77777777" w:rsidR="009438CA" w:rsidRDefault="009438CA">
      <w:pPr>
        <w:spacing w:after="120"/>
        <w:ind w:firstLine="432"/>
        <w:jc w:val="both"/>
      </w:pPr>
    </w:p>
    <w:p w14:paraId="4BE4D43F" w14:textId="77777777" w:rsidR="004C0FF8" w:rsidRDefault="00000000">
      <w:pPr>
        <w:keepNext/>
        <w:spacing w:before="120" w:after="120"/>
      </w:pPr>
      <w:r>
        <w:rPr>
          <w:b/>
        </w:rPr>
        <w:t>5.3 Professional Skills Developed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54"/>
        <w:gridCol w:w="4154"/>
      </w:tblGrid>
      <w:tr w:rsidR="004C0FF8" w14:paraId="5422A47C" w14:textId="77777777">
        <w:trPr>
          <w:jc w:val="center"/>
        </w:trPr>
        <w:tc>
          <w:tcPr>
            <w:tcW w:w="4154" w:type="dxa"/>
            <w:shd w:val="clear" w:color="auto" w:fill="E7E7E7"/>
            <w:vAlign w:val="center"/>
          </w:tcPr>
          <w:p w14:paraId="24AF4151" w14:textId="77777777" w:rsidR="004C0FF8" w:rsidRDefault="00000000">
            <w:r>
              <w:rPr>
                <w:b/>
                <w:sz w:val="20"/>
              </w:rPr>
              <w:t>Skill</w:t>
            </w:r>
          </w:p>
        </w:tc>
        <w:tc>
          <w:tcPr>
            <w:tcW w:w="4154" w:type="dxa"/>
            <w:shd w:val="clear" w:color="auto" w:fill="E7E7E7"/>
            <w:vAlign w:val="center"/>
          </w:tcPr>
          <w:p w14:paraId="72697E64" w14:textId="77777777" w:rsidR="00405F79" w:rsidRDefault="00000000">
            <w:r>
              <w:rPr>
                <w:sz w:val="20"/>
              </w:rPr>
              <w:t>My Learning / Application</w:t>
            </w:r>
          </w:p>
        </w:tc>
      </w:tr>
      <w:tr w:rsidR="004C0FF8" w14:paraId="0AF07ABB" w14:textId="77777777">
        <w:trPr>
          <w:jc w:val="center"/>
        </w:trPr>
        <w:tc>
          <w:tcPr>
            <w:tcW w:w="4154" w:type="dxa"/>
            <w:vAlign w:val="center"/>
          </w:tcPr>
          <w:p w14:paraId="500D0116" w14:textId="77777777" w:rsidR="004C0FF8" w:rsidRDefault="00000000">
            <w:r>
              <w:rPr>
                <w:sz w:val="20"/>
              </w:rPr>
              <w:t>Communication</w:t>
            </w:r>
          </w:p>
        </w:tc>
        <w:tc>
          <w:tcPr>
            <w:tcW w:w="4154" w:type="dxa"/>
            <w:vAlign w:val="center"/>
          </w:tcPr>
          <w:p w14:paraId="1DEF933E" w14:textId="77777777" w:rsidR="00405F79" w:rsidRDefault="00000000">
            <w:r>
              <w:rPr>
                <w:sz w:val="20"/>
              </w:rPr>
              <w:t>I clarified requirements, gave updates, reported my work and communicated professionally.</w:t>
            </w:r>
          </w:p>
        </w:tc>
      </w:tr>
      <w:tr w:rsidR="004C0FF8" w14:paraId="573A0F67" w14:textId="77777777">
        <w:trPr>
          <w:jc w:val="center"/>
        </w:trPr>
        <w:tc>
          <w:tcPr>
            <w:tcW w:w="4154" w:type="dxa"/>
            <w:vAlign w:val="center"/>
          </w:tcPr>
          <w:p w14:paraId="46A11D2B" w14:textId="77777777" w:rsidR="004C0FF8" w:rsidRDefault="00000000">
            <w:r>
              <w:rPr>
                <w:sz w:val="20"/>
              </w:rPr>
              <w:t>Teamwork</w:t>
            </w:r>
          </w:p>
        </w:tc>
        <w:tc>
          <w:tcPr>
            <w:tcW w:w="4154" w:type="dxa"/>
            <w:vAlign w:val="center"/>
          </w:tcPr>
          <w:p w14:paraId="2DE8CE2B" w14:textId="77777777" w:rsidR="00405F79" w:rsidRDefault="00000000">
            <w:r>
              <w:rPr>
                <w:sz w:val="20"/>
              </w:rPr>
              <w:t>I worked within a team structure and learned to understand responsibilities and dependencies.</w:t>
            </w:r>
          </w:p>
        </w:tc>
      </w:tr>
      <w:tr w:rsidR="004C0FF8" w14:paraId="75DE9209" w14:textId="77777777">
        <w:trPr>
          <w:jc w:val="center"/>
        </w:trPr>
        <w:tc>
          <w:tcPr>
            <w:tcW w:w="4154" w:type="dxa"/>
            <w:vAlign w:val="center"/>
          </w:tcPr>
          <w:p w14:paraId="696DBCB4" w14:textId="77777777" w:rsidR="004C0FF8" w:rsidRDefault="00000000">
            <w:r>
              <w:rPr>
                <w:sz w:val="20"/>
              </w:rPr>
              <w:t>Time Management</w:t>
            </w:r>
          </w:p>
        </w:tc>
        <w:tc>
          <w:tcPr>
            <w:tcW w:w="4154" w:type="dxa"/>
            <w:vAlign w:val="center"/>
          </w:tcPr>
          <w:p w14:paraId="31ED40E0" w14:textId="77777777" w:rsidR="00405F79" w:rsidRDefault="00000000">
            <w:r>
              <w:rPr>
                <w:sz w:val="20"/>
              </w:rPr>
              <w:t>I planned my assigned work and managed priorities against expected timelines.</w:t>
            </w:r>
          </w:p>
        </w:tc>
      </w:tr>
      <w:tr w:rsidR="004C0FF8" w14:paraId="777B075C" w14:textId="77777777">
        <w:trPr>
          <w:jc w:val="center"/>
        </w:trPr>
        <w:tc>
          <w:tcPr>
            <w:tcW w:w="4154" w:type="dxa"/>
            <w:vAlign w:val="center"/>
          </w:tcPr>
          <w:p w14:paraId="76955A1A" w14:textId="77777777" w:rsidR="004C0FF8" w:rsidRDefault="00000000">
            <w:r>
              <w:rPr>
                <w:sz w:val="20"/>
              </w:rPr>
              <w:t>Problem Solving</w:t>
            </w:r>
          </w:p>
        </w:tc>
        <w:tc>
          <w:tcPr>
            <w:tcW w:w="4154" w:type="dxa"/>
            <w:vAlign w:val="center"/>
          </w:tcPr>
          <w:p w14:paraId="5AAE9AF1" w14:textId="77777777" w:rsidR="00405F79" w:rsidRDefault="00000000">
            <w:r>
              <w:rPr>
                <w:sz w:val="20"/>
              </w:rPr>
              <w:t>I identified issues, analysed possible causes, tested solutions and verified results.</w:t>
            </w:r>
          </w:p>
        </w:tc>
      </w:tr>
      <w:tr w:rsidR="004C0FF8" w14:paraId="6698FB66" w14:textId="77777777">
        <w:trPr>
          <w:jc w:val="center"/>
        </w:trPr>
        <w:tc>
          <w:tcPr>
            <w:tcW w:w="4154" w:type="dxa"/>
            <w:vAlign w:val="center"/>
          </w:tcPr>
          <w:p w14:paraId="45D63F45" w14:textId="77777777" w:rsidR="004C0FF8" w:rsidRDefault="00000000">
            <w:r>
              <w:rPr>
                <w:sz w:val="20"/>
              </w:rPr>
              <w:t>Attention to Detail</w:t>
            </w:r>
          </w:p>
        </w:tc>
        <w:tc>
          <w:tcPr>
            <w:tcW w:w="4154" w:type="dxa"/>
            <w:vAlign w:val="center"/>
          </w:tcPr>
          <w:p w14:paraId="474614CE" w14:textId="77777777" w:rsidR="00405F79" w:rsidRDefault="00000000">
            <w:r>
              <w:rPr>
                <w:sz w:val="20"/>
              </w:rPr>
              <w:t>I checked content, layout, links, formatting and the final digital output.</w:t>
            </w:r>
          </w:p>
        </w:tc>
      </w:tr>
      <w:tr w:rsidR="004C0FF8" w14:paraId="0316FF89" w14:textId="77777777">
        <w:trPr>
          <w:jc w:val="center"/>
        </w:trPr>
        <w:tc>
          <w:tcPr>
            <w:tcW w:w="4154" w:type="dxa"/>
            <w:vAlign w:val="center"/>
          </w:tcPr>
          <w:p w14:paraId="15F16CB9" w14:textId="77777777" w:rsidR="004C0FF8" w:rsidRDefault="00000000">
            <w:r>
              <w:rPr>
                <w:sz w:val="20"/>
              </w:rPr>
              <w:t>Adaptability</w:t>
            </w:r>
          </w:p>
        </w:tc>
        <w:tc>
          <w:tcPr>
            <w:tcW w:w="4154" w:type="dxa"/>
            <w:vAlign w:val="center"/>
          </w:tcPr>
          <w:p w14:paraId="69E4A190" w14:textId="77777777" w:rsidR="00405F79" w:rsidRDefault="00000000">
            <w:r>
              <w:rPr>
                <w:sz w:val="20"/>
              </w:rPr>
              <w:t>I learned unfamiliar processes and adjusted to changing task requirements.</w:t>
            </w:r>
          </w:p>
        </w:tc>
      </w:tr>
      <w:tr w:rsidR="004C0FF8" w14:paraId="73909984" w14:textId="77777777">
        <w:trPr>
          <w:jc w:val="center"/>
        </w:trPr>
        <w:tc>
          <w:tcPr>
            <w:tcW w:w="4154" w:type="dxa"/>
            <w:vAlign w:val="center"/>
          </w:tcPr>
          <w:p w14:paraId="2455E5AA" w14:textId="77777777" w:rsidR="004C0FF8" w:rsidRDefault="00000000">
            <w:r>
              <w:rPr>
                <w:sz w:val="20"/>
              </w:rPr>
              <w:t>Documentation</w:t>
            </w:r>
          </w:p>
        </w:tc>
        <w:tc>
          <w:tcPr>
            <w:tcW w:w="4154" w:type="dxa"/>
            <w:vAlign w:val="center"/>
          </w:tcPr>
          <w:p w14:paraId="0E587BC3" w14:textId="77777777" w:rsidR="00405F79" w:rsidRDefault="00000000">
            <w:r>
              <w:rPr>
                <w:sz w:val="20"/>
              </w:rPr>
              <w:t>I maintained records and prepared evidence for my academic reporting.</w:t>
            </w:r>
          </w:p>
        </w:tc>
      </w:tr>
    </w:tbl>
    <w:p w14:paraId="2FA48651" w14:textId="77777777" w:rsidR="009438CA" w:rsidRDefault="009438CA">
      <w:pPr>
        <w:keepNext/>
        <w:spacing w:before="120" w:after="120"/>
        <w:rPr>
          <w:b/>
        </w:rPr>
      </w:pPr>
    </w:p>
    <w:p w14:paraId="0D5E4734" w14:textId="78A6BCC3" w:rsidR="004C0FF8" w:rsidRDefault="00000000">
      <w:pPr>
        <w:keepNext/>
        <w:spacing w:before="120" w:after="120"/>
      </w:pPr>
      <w:r>
        <w:rPr>
          <w:b/>
        </w:rPr>
        <w:t>5.4 Workplace Discipline</w:t>
      </w:r>
    </w:p>
    <w:p w14:paraId="74DE5F3E" w14:textId="77777777" w:rsidR="004C0FF8" w:rsidRDefault="00000000">
      <w:pPr>
        <w:spacing w:after="120"/>
        <w:ind w:firstLine="432"/>
        <w:jc w:val="both"/>
      </w:pPr>
      <w:r>
        <w:t>The internship offer letter specifically states that attendance was to be marked daily, interns were expected to maintain discipline and dedication, and interns were required to report to their respective team leader daily. It also describes the sanctioned leave process and states that interns were required to comply with the terms and conditions of the organisation. These requirements helped establish the importance of punctuality, accountability and communication in a professional environment.</w:t>
      </w:r>
    </w:p>
    <w:p w14:paraId="11F8C70F" w14:textId="77777777" w:rsidR="004C0FF8" w:rsidRDefault="00000000">
      <w:r>
        <w:br w:type="page"/>
      </w:r>
    </w:p>
    <w:p w14:paraId="0FF955E8" w14:textId="77777777" w:rsidR="004C0FF8" w:rsidRDefault="00000000">
      <w:pPr>
        <w:keepNext/>
        <w:spacing w:before="120" w:after="120"/>
      </w:pPr>
      <w:r>
        <w:rPr>
          <w:b/>
          <w:sz w:val="28"/>
        </w:rPr>
        <w:lastRenderedPageBreak/>
        <w:t>6. CONCLUSION</w:t>
      </w:r>
    </w:p>
    <w:p w14:paraId="6B615562" w14:textId="77777777" w:rsidR="004C0FF8" w:rsidRDefault="00000000">
      <w:pPr>
        <w:spacing w:after="120"/>
        <w:ind w:firstLine="432"/>
        <w:jc w:val="both"/>
      </w:pPr>
      <w:r>
        <w:t>My internship at CollegeDisha Pvt. Ltd. gave me professional exposure to Web Development &amp; Digital Marketing. I joined the two-month summer internship on 12 June 2025 for completion of 60 days. Through this experience, I was able to connect my academic concepts with professional expectations and develop a better understanding of how digital work is planned, executed, reviewed and communicated.</w:t>
      </w:r>
    </w:p>
    <w:p w14:paraId="101581F9" w14:textId="77777777" w:rsidR="004C0FF8" w:rsidRDefault="00000000">
      <w:pPr>
        <w:spacing w:after="120"/>
        <w:ind w:firstLine="432"/>
        <w:jc w:val="both"/>
      </w:pPr>
      <w:r>
        <w:t>My most important learning from the internship was that technical knowledge alone is not sufficient for effective professional work. I learned that successful work also requires communication, attention to detail, time management, willingness to learn, the ability to accept feedback and responsibility for the final output.</w:t>
      </w:r>
    </w:p>
    <w:p w14:paraId="2427DA31" w14:textId="77777777" w:rsidR="004C0FF8" w:rsidRDefault="00000000">
      <w:pPr>
        <w:spacing w:after="120"/>
        <w:ind w:firstLine="432"/>
        <w:jc w:val="both"/>
      </w:pPr>
      <w:r>
        <w:t>My internship strengthened my understanding of web technologies and digital communication. It also gave me a practical foundation for further learning in areas such as front-end development, SEO, analytics, content strategy and digital product improvement.</w:t>
      </w:r>
    </w:p>
    <w:p w14:paraId="27EA4E23" w14:textId="77777777" w:rsidR="004C0FF8" w:rsidRDefault="00000000">
      <w:pPr>
        <w:keepNext/>
        <w:spacing w:before="120" w:after="120"/>
      </w:pPr>
      <w:r>
        <w:rPr>
          <w:b/>
          <w:sz w:val="28"/>
        </w:rPr>
        <w:t>7. BIBLIOGRAPHY / REFERENCES</w:t>
      </w:r>
    </w:p>
    <w:p w14:paraId="62C4615D" w14:textId="4F606907" w:rsidR="004C0FF8" w:rsidRDefault="00000000">
      <w:pPr>
        <w:spacing w:after="120" w:line="240" w:lineRule="auto"/>
      </w:pPr>
      <w:r>
        <w:t xml:space="preserve">1. CollegeDisha Pvt. Ltd. Internship Offer Letter issued to Aqsa Rao, dated </w:t>
      </w:r>
      <w:r w:rsidR="009438CA">
        <w:t>25</w:t>
      </w:r>
      <w:r>
        <w:t xml:space="preserve"> </w:t>
      </w:r>
      <w:r w:rsidR="009438CA">
        <w:t>August</w:t>
      </w:r>
      <w:r>
        <w:t xml:space="preserve"> 202</w:t>
      </w:r>
      <w:r w:rsidR="009438CA">
        <w:t>6</w:t>
      </w:r>
      <w:r>
        <w:t>.</w:t>
      </w:r>
    </w:p>
    <w:p w14:paraId="22D82605" w14:textId="1C9E8930" w:rsidR="004C0FF8" w:rsidRDefault="00000000">
      <w:pPr>
        <w:spacing w:after="120" w:line="240" w:lineRule="auto"/>
      </w:pPr>
      <w:r>
        <w:t>2. IILM University, School of Computer Science and Engineering. Internship Report</w:t>
      </w:r>
      <w:r w:rsidR="009438CA">
        <w:t xml:space="preserve"> </w:t>
      </w:r>
      <w:r>
        <w:t>2026–27.</w:t>
      </w:r>
    </w:p>
    <w:p w14:paraId="5937639C" w14:textId="77777777" w:rsidR="004C0FF8" w:rsidRDefault="00000000">
      <w:pPr>
        <w:spacing w:after="120" w:line="240" w:lineRule="auto"/>
      </w:pPr>
      <w:r>
        <w:t>3. Mozilla Developer Network (MDN). HTML, CSS and JavaScript documentation. https://developer.mozilla.org/</w:t>
      </w:r>
    </w:p>
    <w:p w14:paraId="3CF530B0" w14:textId="77777777" w:rsidR="004C0FF8" w:rsidRDefault="00000000">
      <w:pPr>
        <w:spacing w:after="120" w:line="240" w:lineRule="auto"/>
      </w:pPr>
      <w:r>
        <w:t>4. Google Search Central. Search Engine Optimization (SEO) Starter Guide. https://developers.google.com/search/</w:t>
      </w:r>
    </w:p>
    <w:p w14:paraId="2559A1B0" w14:textId="77777777" w:rsidR="004C0FF8" w:rsidRDefault="00000000">
      <w:pPr>
        <w:spacing w:after="120" w:line="240" w:lineRule="auto"/>
      </w:pPr>
      <w:r>
        <w:t>5. Google Analytics. Analytics documentation and measurement concepts. https://support.google.com/analytics/</w:t>
      </w:r>
    </w:p>
    <w:sectPr w:rsidR="004C0FF8" w:rsidSect="00034616">
      <w:footerReference w:type="default" r:id="rId12"/>
      <w:pgSz w:w="11909" w:h="16834"/>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FFAF" w14:textId="77777777" w:rsidR="001E02CE" w:rsidRDefault="001E02CE">
      <w:pPr>
        <w:spacing w:after="0" w:line="240" w:lineRule="auto"/>
      </w:pPr>
      <w:r>
        <w:separator/>
      </w:r>
    </w:p>
  </w:endnote>
  <w:endnote w:type="continuationSeparator" w:id="0">
    <w:p w14:paraId="0B696EA3" w14:textId="77777777" w:rsidR="001E02CE" w:rsidRDefault="001E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F2B8" w14:textId="77777777" w:rsidR="00405F79" w:rsidRDefault="00405F7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DF7D" w14:textId="77777777" w:rsidR="00405F79" w:rsidRDefault="00000000">
    <w:pPr>
      <w:pStyle w:val="Footer"/>
      <w:jc w:val="center"/>
    </w:pPr>
    <w:r>
      <w:rPr>
        <w:sz w:val="20"/>
      </w:rPr>
      <w:fldChar w:fldCharType="begin"/>
    </w:r>
    <w:r>
      <w:rPr>
        <w:sz w:val="20"/>
      </w:rPr>
      <w:instrText>PAGE \* ROMAN</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C224" w14:textId="77777777" w:rsidR="004C0FF8"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BF42D" w14:textId="77777777" w:rsidR="001E02CE" w:rsidRDefault="001E02CE">
      <w:pPr>
        <w:spacing w:after="0" w:line="240" w:lineRule="auto"/>
      </w:pPr>
      <w:r>
        <w:separator/>
      </w:r>
    </w:p>
  </w:footnote>
  <w:footnote w:type="continuationSeparator" w:id="0">
    <w:p w14:paraId="008B13B2" w14:textId="77777777" w:rsidR="001E02CE" w:rsidRDefault="001E0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974511">
    <w:abstractNumId w:val="8"/>
  </w:num>
  <w:num w:numId="2" w16cid:durableId="1065908856">
    <w:abstractNumId w:val="6"/>
  </w:num>
  <w:num w:numId="3" w16cid:durableId="1909144857">
    <w:abstractNumId w:val="5"/>
  </w:num>
  <w:num w:numId="4" w16cid:durableId="132867941">
    <w:abstractNumId w:val="4"/>
  </w:num>
  <w:num w:numId="5" w16cid:durableId="52194463">
    <w:abstractNumId w:val="7"/>
  </w:num>
  <w:num w:numId="6" w16cid:durableId="665742495">
    <w:abstractNumId w:val="3"/>
  </w:num>
  <w:num w:numId="7" w16cid:durableId="146560105">
    <w:abstractNumId w:val="2"/>
  </w:num>
  <w:num w:numId="8" w16cid:durableId="1278946881">
    <w:abstractNumId w:val="1"/>
  </w:num>
  <w:num w:numId="9" w16cid:durableId="209743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C7"/>
    <w:rsid w:val="00034616"/>
    <w:rsid w:val="0006063C"/>
    <w:rsid w:val="0015074B"/>
    <w:rsid w:val="001E02CE"/>
    <w:rsid w:val="0029639D"/>
    <w:rsid w:val="00326F90"/>
    <w:rsid w:val="00405F79"/>
    <w:rsid w:val="004C0FF8"/>
    <w:rsid w:val="005619D5"/>
    <w:rsid w:val="006A262B"/>
    <w:rsid w:val="008509E2"/>
    <w:rsid w:val="008D1B90"/>
    <w:rsid w:val="009438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98E81"/>
  <w14:defaultImageDpi w14:val="300"/>
  <w15:docId w15:val="{CE7F8EFE-0088-4E40-9037-03D4F354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Tauqeer Zakaria</cp:lastModifiedBy>
  <cp:revision>3</cp:revision>
  <dcterms:created xsi:type="dcterms:W3CDTF">2013-12-23T23:15:00Z</dcterms:created>
  <dcterms:modified xsi:type="dcterms:W3CDTF">2026-08-25T17:50:00Z</dcterms:modified>
  <cp:category/>
</cp:coreProperties>
</file>